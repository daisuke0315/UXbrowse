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Hiragino Sans" w:hAnsi="Hiragino Sans" w:eastAsia="Hiragino Sans"/>
          <w:b/>
          <w:color w:val="000000"/>
          <w:sz w:val="30"/>
        </w:rPr>
        <w:t>CT座標拘束型可視光三次元再構成と視点連動CT多断面再構成表示：ファントム精度評価</w:t>
      </w:r>
    </w:p>
    <w:p>
      <w:pPr>
        <w:ind w:firstLine="0"/>
      </w:pPr>
      <w:r>
        <w:rPr>
          <w:rFonts w:ascii="Hiragino Sans" w:hAnsi="Hiragino Sans" w:eastAsia="Hiragino Sans"/>
          <w:b/>
          <w:color w:val="000000"/>
          <w:sz w:val="22"/>
        </w:rPr>
        <w:t>論文種別：</w:t>
      </w:r>
      <w:r>
        <w:rPr>
          <w:rFonts w:ascii="Hiragino Sans" w:hAnsi="Hiragino Sans" w:eastAsia="Hiragino Sans"/>
          <w:color w:val="000000"/>
          <w:sz w:val="22"/>
        </w:rPr>
        <w:t>Research Article</w:t>
      </w:r>
    </w:p>
    <w:p>
      <w:pPr>
        <w:ind w:firstLine="0"/>
      </w:pPr>
      <w:r>
        <w:rPr>
          <w:rFonts w:ascii="Hiragino Sans" w:hAnsi="Hiragino Sans" w:eastAsia="Hiragino Sans"/>
          <w:b/>
          <w:color w:val="000000"/>
          <w:sz w:val="22"/>
        </w:rPr>
        <w:t>短縮表題：</w:t>
      </w:r>
      <w:r>
        <w:rPr>
          <w:rFonts w:ascii="Hiragino Sans" w:hAnsi="Hiragino Sans" w:eastAsia="Hiragino Sans"/>
          <w:color w:val="000000"/>
          <w:sz w:val="22"/>
        </w:rPr>
        <w:t>CT拘束型可視光3Dと視点連動MPR</w:t>
      </w:r>
    </w:p>
    <w:p>
      <w:pPr>
        <w:pStyle w:val="Heading1"/>
        <w:ind w:firstLine="0"/>
      </w:pPr>
      <w:r>
        <w:rPr>
          <w:rFonts w:ascii="Hiragino Sans" w:hAnsi="Hiragino Sans" w:eastAsia="Hiragino Sans"/>
          <w:color w:val="000000"/>
          <w:sz w:val="22"/>
        </w:rPr>
        <w:t>著者</w:t>
      </w:r>
    </w:p>
    <w:p>
      <w:pPr>
        <w:ind w:firstLine="0"/>
      </w:pPr>
      <w:r>
        <w:rPr>
          <w:rFonts w:ascii="Hiragino Sans" w:hAnsi="Hiragino Sans" w:eastAsia="Hiragino Sans"/>
          <w:b/>
          <w:color w:val="000000"/>
          <w:sz w:val="22"/>
        </w:rPr>
        <w:t>谷井 大介</w:t>
      </w:r>
      <w:r>
        <w:rPr>
          <w:rFonts w:ascii="Hiragino Sans" w:hAnsi="Hiragino Sans" w:eastAsia="Hiragino Sans"/>
          <w:color w:val="000000"/>
          <w:sz w:val="22"/>
          <w:shd w:fill="FFF2CC"/>
        </w:rPr>
        <w:t>［英文氏名表記・学位を確認］</w:t>
      </w:r>
      <w:r>
        <w:rPr>
          <w:rFonts w:ascii="Hiragino Sans" w:hAnsi="Hiragino Sans" w:eastAsia="Hiragino Sans"/>
          <w:color w:val="000000"/>
          <w:sz w:val="22"/>
          <w:shd w:fill="FFF2CC"/>
        </w:rPr>
        <w:t>；［共著者氏名・学位］</w:t>
      </w:r>
    </w:p>
    <w:p>
      <w:pPr>
        <w:pStyle w:val="Heading1"/>
        <w:ind w:firstLine="0"/>
      </w:pPr>
      <w:r>
        <w:rPr>
          <w:rFonts w:ascii="Hiragino Sans" w:hAnsi="Hiragino Sans" w:eastAsia="Hiragino Sans"/>
          <w:color w:val="000000"/>
          <w:sz w:val="22"/>
        </w:rPr>
        <w:t>所属</w:t>
      </w:r>
    </w:p>
    <w:p>
      <w:pPr>
        <w:ind w:firstLine="0"/>
      </w:pPr>
      <w:r>
        <w:rPr>
          <w:rFonts w:ascii="Hiragino Sans" w:hAnsi="Hiragino Sans" w:eastAsia="Hiragino Sans"/>
          <w:color w:val="000000"/>
          <w:sz w:val="22"/>
        </w:rPr>
        <w:t>1．札幌孝仁会記念病院 SAFRA</w:t>
      </w:r>
      <w:r>
        <w:rPr>
          <w:rFonts w:ascii="Hiragino Sans" w:hAnsi="Hiragino Sans" w:eastAsia="Hiragino Sans"/>
          <w:color w:val="000000"/>
          <w:sz w:val="22"/>
          <w:shd w:fill="FFF2CC"/>
        </w:rPr>
        <w:t>［正式な英文所属名を確認］</w:t>
      </w:r>
    </w:p>
    <w:p>
      <w:pPr>
        <w:ind w:firstLine="0"/>
      </w:pPr>
      <w:r>
        <w:rPr>
          <w:rFonts w:ascii="Hiragino Sans" w:hAnsi="Hiragino Sans" w:eastAsia="Hiragino Sans"/>
          <w:b/>
          <w:color w:val="000000"/>
          <w:sz w:val="22"/>
          <w:shd w:fill="FFF2CC"/>
        </w:rPr>
        <w:t>[TO COMPLETE: 共著者全員の所属と所属番号を追記する。]</w:t>
      </w:r>
    </w:p>
    <w:p>
      <w:pPr>
        <w:pStyle w:val="Heading1"/>
        <w:ind w:firstLine="0"/>
      </w:pPr>
      <w:r>
        <w:rPr>
          <w:rFonts w:ascii="Hiragino Sans" w:hAnsi="Hiragino Sans" w:eastAsia="Hiragino Sans"/>
          <w:color w:val="000000"/>
          <w:sz w:val="22"/>
        </w:rPr>
        <w:t>責任著者</w:t>
      </w:r>
    </w:p>
    <w:p>
      <w:pPr>
        <w:ind w:firstLine="0"/>
      </w:pPr>
      <w:r>
        <w:rPr>
          <w:rFonts w:ascii="Hiragino Sans" w:hAnsi="Hiragino Sans" w:eastAsia="Hiragino Sans"/>
          <w:b/>
          <w:color w:val="000000"/>
          <w:sz w:val="22"/>
          <w:shd w:fill="FFF2CC"/>
        </w:rPr>
        <w:t>[TO COMPLETE: 氏名、部署、施設、郵便住所、国、電話番号、メールアドレスを記載する。]</w:t>
      </w:r>
    </w:p>
    <w:p>
      <w:pPr>
        <w:pStyle w:val="Heading1"/>
        <w:ind w:firstLine="0"/>
      </w:pPr>
      <w:r>
        <w:rPr>
          <w:rFonts w:ascii="Hiragino Sans" w:hAnsi="Hiragino Sans" w:eastAsia="Hiragino Sans"/>
          <w:color w:val="000000"/>
          <w:sz w:val="22"/>
        </w:rPr>
        <w:t>著者貢献</w:t>
      </w:r>
    </w:p>
    <w:p>
      <w:pPr>
        <w:ind w:firstLine="0"/>
      </w:pPr>
      <w:r>
        <w:rPr>
          <w:rFonts w:ascii="Hiragino Sans" w:hAnsi="Hiragino Sans" w:eastAsia="Hiragino Sans"/>
          <w:color w:val="000000"/>
          <w:sz w:val="22"/>
        </w:rPr>
        <w:t>D.T.：構想、方法論、ソフトウェア、実験、データ管理、解析、可視化、初稿作成。［共著者］：妥当性確認、臨床的解釈、研究監督、原稿のレビューおよび編集。</w:t>
      </w:r>
    </w:p>
    <w:p>
      <w:pPr>
        <w:ind w:firstLine="0"/>
      </w:pPr>
      <w:r>
        <w:rPr>
          <w:rFonts w:ascii="Hiragino Sans" w:hAnsi="Hiragino Sans" w:eastAsia="Hiragino Sans"/>
          <w:b/>
          <w:color w:val="000000"/>
          <w:sz w:val="22"/>
          <w:shd w:fill="FFF2CC"/>
        </w:rPr>
        <w:t>[TO COMPLETE: CRediT分類を確定し、全著者の承認を得る。]</w:t>
      </w:r>
    </w:p>
    <w:p>
      <w:pPr>
        <w:pStyle w:val="Heading1"/>
        <w:ind w:firstLine="0"/>
      </w:pPr>
      <w:r>
        <w:rPr>
          <w:rFonts w:ascii="Hiragino Sans" w:hAnsi="Hiragino Sans" w:eastAsia="Hiragino Sans"/>
          <w:color w:val="000000"/>
          <w:sz w:val="22"/>
        </w:rPr>
        <w:t>謝辞</w:t>
      </w:r>
    </w:p>
    <w:p>
      <w:pPr>
        <w:ind w:firstLine="0"/>
      </w:pPr>
      <w:r>
        <w:rPr>
          <w:rFonts w:ascii="Hiragino Sans" w:hAnsi="Hiragino Sans" w:eastAsia="Hiragino Sans"/>
          <w:b/>
          <w:color w:val="000000"/>
          <w:sz w:val="22"/>
          <w:shd w:fill="FFF2CC"/>
        </w:rPr>
        <w:t>[TO COMPLETE: 著者要件を満たさない協力者を記載する。該当しない場合は「なし」とする。]</w:t>
      </w:r>
    </w:p>
    <w:p>
      <w:pPr>
        <w:pStyle w:val="Heading1"/>
        <w:ind w:firstLine="0"/>
      </w:pPr>
      <w:r>
        <w:rPr>
          <w:rFonts w:ascii="Hiragino Sans" w:hAnsi="Hiragino Sans" w:eastAsia="Hiragino Sans"/>
          <w:color w:val="000000"/>
          <w:sz w:val="22"/>
        </w:rPr>
        <w:t>研究費</w:t>
      </w:r>
    </w:p>
    <w:p>
      <w:pPr>
        <w:ind w:firstLine="0"/>
      </w:pPr>
      <w:r>
        <w:rPr>
          <w:rFonts w:ascii="Hiragino Sans" w:hAnsi="Hiragino Sans" w:eastAsia="Hiragino Sans"/>
          <w:color w:val="000000"/>
          <w:sz w:val="22"/>
        </w:rPr>
        <w:t>本研究は外部研究費の提供を受けず、著者の自己資金および所属施設の既存環境を用いて実施した。</w:t>
      </w:r>
    </w:p>
    <w:p>
      <w:pPr>
        <w:ind w:firstLine="0"/>
      </w:pPr>
      <w:r>
        <w:rPr>
          <w:rFonts w:ascii="Hiragino Sans" w:hAnsi="Hiragino Sans" w:eastAsia="Hiragino Sans"/>
          <w:b/>
          <w:color w:val="000000"/>
          <w:sz w:val="22"/>
          <w:shd w:fill="FFF2CC"/>
        </w:rPr>
        <w:t>[TO COMPLETE: 投稿前に研究費の記載を確認する。]</w:t>
      </w:r>
    </w:p>
    <w:p>
      <w:pPr>
        <w:pStyle w:val="Heading1"/>
        <w:ind w:firstLine="0"/>
      </w:pPr>
      <w:r>
        <w:rPr>
          <w:rFonts w:ascii="Hiragino Sans" w:hAnsi="Hiragino Sans" w:eastAsia="Hiragino Sans"/>
          <w:color w:val="000000"/>
          <w:sz w:val="22"/>
        </w:rPr>
        <w:t>利益相反</w:t>
      </w:r>
    </w:p>
    <w:p>
      <w:pPr>
        <w:ind w:firstLine="0"/>
      </w:pPr>
      <w:r>
        <w:rPr>
          <w:rFonts w:ascii="Hiragino Sans" w:hAnsi="Hiragino Sans" w:eastAsia="Hiragino Sans"/>
          <w:color w:val="000000"/>
          <w:sz w:val="22"/>
        </w:rPr>
        <w:t>D.T.は、可視光三次元モデルと内部医用画像の統合に関連するPCT国際出願の発明者および出願人であり、将来の実用化または外部連携に関する金銭的利害を有する可能性がある。本研究は特定企業から支援を受けずに設計・評価した。その他の著者には開示すべき利益相反はない。</w:t>
      </w:r>
    </w:p>
    <w:p>
      <w:pPr>
        <w:ind w:firstLine="0"/>
      </w:pPr>
      <w:r>
        <w:rPr>
          <w:rFonts w:ascii="Hiragino Sans" w:hAnsi="Hiragino Sans" w:eastAsia="Hiragino Sans"/>
          <w:b/>
          <w:color w:val="000000"/>
          <w:sz w:val="22"/>
          <w:shd w:fill="FFF2CC"/>
        </w:rPr>
        <w:t>[TO COMPLETE: PCT国際出願番号を追記し、所属施設および全著者と開示内容を確認する。]</w:t>
      </w:r>
    </w:p>
    <w:p>
      <w:pPr>
        <w:pStyle w:val="Heading1"/>
        <w:ind w:firstLine="0"/>
      </w:pPr>
      <w:r>
        <w:rPr>
          <w:rFonts w:ascii="Hiragino Sans" w:hAnsi="Hiragino Sans" w:eastAsia="Hiragino Sans"/>
          <w:color w:val="000000"/>
          <w:sz w:val="22"/>
        </w:rPr>
        <w:t>原稿に関する宣言</w:t>
      </w:r>
    </w:p>
    <w:p>
      <w:pPr>
        <w:ind w:firstLine="0"/>
      </w:pPr>
      <w:r>
        <w:rPr>
          <w:rFonts w:ascii="Hiragino Sans" w:hAnsi="Hiragino Sans" w:eastAsia="Hiragino Sans"/>
          <w:color w:val="000000"/>
          <w:sz w:val="22"/>
        </w:rPr>
        <w:t>責任著者は、全著者が本原稿を確認し、投稿を承認したこと、ならびに本研究が他誌で審査中ではないことを確認する。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w:hAnsi="Hiragino Sans" w:eastAsia="Hiragino Sans"/>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ind w:firstLine="0"/>
      <w:jc w:val="left"/>
    </w:pPr>
    <w:rPr>
      <w:rFonts w:ascii="Hiragino Sans" w:hAnsi="Hiragino Sans" w:eastAsia="Hiragin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line="276" w:lineRule="auto"/>
      <w:ind w:firstLine="0"/>
      <w:outlineLvl w:val="0"/>
    </w:pPr>
    <w:rPr>
      <w:rFonts w:ascii="Hiragino Sans" w:hAnsi="Hiragino Sans" w:eastAsia="Hiragino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40" w:line="276" w:lineRule="auto"/>
      <w:ind w:firstLine="0"/>
      <w:outlineLvl w:val="1"/>
    </w:pPr>
    <w:rPr>
      <w:rFonts w:ascii="Hiragino Sans" w:hAnsi="Hiragino Sans" w:eastAsia="Hiragino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40" w:line="276" w:lineRule="auto"/>
      <w:ind w:firstLine="0"/>
      <w:outlineLvl w:val="2"/>
    </w:pPr>
    <w:rPr>
      <w:rFonts w:ascii="Hiragino Sans" w:hAnsi="Hiragino Sans" w:eastAsia="Hiragino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80" w:after="80"/>
      <w:ind w:firstLine="0"/>
    </w:pPr>
    <w:rPr>
      <w:rFonts w:ascii="Hiragino Sans" w:hAnsi="Hiragino Sans" w:eastAsia="Hiragino Sans"/>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Physics 日本語タイトルページ初稿</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